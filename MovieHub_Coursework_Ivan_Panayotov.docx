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3B0B" w14:textId="77777777" w:rsidR="00406E85" w:rsidRDefault="00000000">
      <w:pPr>
        <w:pStyle w:val="aa"/>
      </w:pPr>
      <w:r>
        <w:t>КУРСОВ ПРОЕКТ</w:t>
      </w:r>
      <w:r>
        <w:br/>
        <w:t>Разработка на мобилно приложение „MovieHub“</w:t>
      </w:r>
    </w:p>
    <w:p w14:paraId="19940A43" w14:textId="5AF92BC9" w:rsidR="00406E85" w:rsidRDefault="00000000">
      <w:r>
        <w:t xml:space="preserve">Пловдивски университет „Паисий </w:t>
      </w:r>
      <w:proofErr w:type="gramStart"/>
      <w:r>
        <w:t>Хилендарски“</w:t>
      </w:r>
      <w:proofErr w:type="gramEnd"/>
      <w:r>
        <w:br/>
        <w:t>Специалност: Софтуерни технологии и дизайн</w:t>
      </w:r>
      <w:r>
        <w:br/>
        <w:t>Дисциплина: Мобилни приложения</w:t>
      </w:r>
      <w:r>
        <w:br/>
      </w:r>
      <w:r>
        <w:br/>
      </w:r>
      <w:r>
        <w:br/>
        <w:t>Изготвил: Иван Панайотов</w:t>
      </w:r>
      <w:r>
        <w:br/>
        <w:t>Факултетен номер: 2301681042</w:t>
      </w:r>
    </w:p>
    <w:p w14:paraId="5F5A6A14" w14:textId="77777777" w:rsidR="00406E85" w:rsidRDefault="00000000">
      <w:pPr>
        <w:pStyle w:val="1"/>
      </w:pPr>
      <w:r>
        <w:t>Увод</w:t>
      </w:r>
    </w:p>
    <w:p w14:paraId="2AA474E2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>Настоящият проект представя разработката на Android приложение MovieHub, 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224BFFF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>Настоящият проект представя разработката на Android приложение MovieHub, 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6E64E76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>Настоящият проект представя разработката на Android приложение MovieHub, 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C5CE0E1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 xml:space="preserve">Настоящият проект представя разработката на Android приложение MovieHub, </w:t>
      </w:r>
      <w:r>
        <w:lastRenderedPageBreak/>
        <w:t>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22C0AAD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>Настоящият проект представя разработката на Android приложение MovieHub, 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EA2811E" w14:textId="77777777" w:rsidR="00406E85" w:rsidRDefault="00000000">
      <w:r>
        <w:t xml:space="preserve">Мобилните приложения играят ключова роля в ежедневието на съвременните потребители. </w:t>
      </w:r>
      <w:r>
        <w:br/>
        <w:t>Настоящият проект представя разработката на Android приложение MovieHub, предназначено за разглеждане и управление на информация за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B400F86" w14:textId="77777777" w:rsidR="00406E85" w:rsidRDefault="00000000">
      <w:pPr>
        <w:pStyle w:val="1"/>
      </w:pPr>
      <w:r>
        <w:t>Анализ на предметната област</w:t>
      </w:r>
    </w:p>
    <w:p w14:paraId="43A0674A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BA75307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D2928E1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 xml:space="preserve"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</w:t>
      </w:r>
      <w:r>
        <w:lastRenderedPageBreak/>
        <w:t>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F122AF7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706F66F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128DCB5" w14:textId="77777777" w:rsidR="00406E85" w:rsidRDefault="00000000">
      <w:r>
        <w:t xml:space="preserve">Филмовите приложения предоставят възможност за организиране и представяне на информация за филми. </w:t>
      </w:r>
      <w:r>
        <w:br/>
        <w:t>В MovieHub потребителят може да разглежда популярни заглавия, да отваря детайли и да създава списък с любими филми.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7A80A88" w14:textId="77777777" w:rsidR="00406E85" w:rsidRDefault="00000000">
      <w:pPr>
        <w:pStyle w:val="1"/>
      </w:pPr>
      <w:r>
        <w:t>Цели и задачи</w:t>
      </w:r>
    </w:p>
    <w:p w14:paraId="14A8EA23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>Поставените задачи включват създаване на интерфейс, навигация между екрани, 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F2AF551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>Поставените задачи включват създаване на интерфейс, навигация между екрани, 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E11EB89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 xml:space="preserve">Поставените задачи включват създаване на интерфейс, навигация между екрани, </w:t>
      </w:r>
      <w:r>
        <w:lastRenderedPageBreak/>
        <w:t>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085A8B5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>Поставените задачи включват създаване на интерфейс, навигация между екрани, 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2A5FB9A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>Поставените задачи включват създаване на интерфейс, навигация между екрани, 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4B2003E" w14:textId="77777777" w:rsidR="00406E85" w:rsidRDefault="00000000">
      <w:r>
        <w:t>Основната цел е разработването на мобилно приложение чрез Android Studio и Kotlin.</w:t>
      </w:r>
      <w:r>
        <w:br/>
        <w:t>Поставените задачи включват създаване на интерфейс, навигация между екрани, SQLite база данни и CRUD операции.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BBFEDF7" w14:textId="77777777" w:rsidR="00406E85" w:rsidRDefault="00000000">
      <w:pPr>
        <w:pStyle w:val="1"/>
      </w:pPr>
      <w:r>
        <w:t>Проектиране на приложението</w:t>
      </w:r>
    </w:p>
    <w:p w14:paraId="4D18F359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>Навигацията се реализира чрез Android Intents. Използвани са различни Layout-и и UI компоненти.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13C7645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>Навигацията се реализира чрез Android Intents. Използвани са различни Layout-и и UI компоненти.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7922636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 xml:space="preserve">Навигацията се реализира чрез Android Intents. Използвани са различни Layout-и и UI компоненти. В рамките на разработката бяха приложени добри практики при </w:t>
      </w:r>
      <w:r>
        <w:lastRenderedPageBreak/>
        <w:t>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CD0A3BB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>Навигацията се реализира чрез Android Intents. Използвани са различни Layout-и и UI компоненти.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B262D07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>Навигацията се реализира чрез Android Intents. Използвани са различни Layout-и и UI компоненти.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29A3532" w14:textId="77777777" w:rsidR="00406E85" w:rsidRDefault="00000000">
      <w:r>
        <w:t xml:space="preserve">Приложението е организирано чрез множество Activity екрани. </w:t>
      </w:r>
      <w:r>
        <w:br/>
        <w:t>Навигацията се реализира чрез Android Intents. Използвани са различни Layout-и и UI компоненти.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0F775DD" w14:textId="77777777" w:rsidR="00406E85" w:rsidRDefault="00000000">
      <w:pPr>
        <w:pStyle w:val="1"/>
      </w:pPr>
      <w:r>
        <w:t>Разработка на дизайна</w:t>
      </w:r>
    </w:p>
    <w:p w14:paraId="707169B0" w14:textId="77777777" w:rsidR="00406E85" w:rsidRDefault="00000000">
      <w:r>
        <w:t>Използвани са ConstraintLayout, LinearLayout, RelativeLayout, ScrollView, CardView, GridLayout и TableLayout.</w:t>
      </w:r>
      <w:r>
        <w:br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9F06CF0" w14:textId="77777777" w:rsidR="00406E85" w:rsidRDefault="00000000">
      <w:r>
        <w:t>Използвани са ConstraintLayout, LinearLayout, RelativeLayout, ScrollView, CardView, GridLayout и TableLayout.</w:t>
      </w:r>
      <w:r>
        <w:br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7901186" w14:textId="77777777" w:rsidR="00406E85" w:rsidRDefault="00000000">
      <w:r>
        <w:t>Използвани са ConstraintLayout, LinearLayout, RelativeLayout, ScrollView, CardView, GridLayout и TableLayout.</w:t>
      </w:r>
      <w:r>
        <w:br/>
      </w:r>
      <w:r>
        <w:lastRenderedPageBreak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CFD0F74" w14:textId="77777777" w:rsidR="00406E85" w:rsidRDefault="00000000">
      <w:r>
        <w:t>Използвани са ConstraintLayout, LinearLayout, RelativeLayout, ScrollView, CardView, GridLayout и TableLayout.</w:t>
      </w:r>
      <w:r>
        <w:br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346C3CF" w14:textId="77777777" w:rsidR="00406E85" w:rsidRDefault="00000000">
      <w:r>
        <w:t>Използвани са ConstraintLayout, LinearLayout, RelativeLayout, ScrollView, CardView, GridLayout и TableLayout.</w:t>
      </w:r>
      <w:r>
        <w:br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CD2C0E6" w14:textId="77777777" w:rsidR="00406E85" w:rsidRDefault="00000000">
      <w:r>
        <w:t>Използвани са ConstraintLayout, LinearLayout, RelativeLayout, ScrollView, CardView, GridLayout и TableLayout.</w:t>
      </w:r>
      <w:r>
        <w:br/>
        <w:t>Цветовата схема е тъмна, вдъхновена от модерните стрийминг платформи.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C3F3C8E" w14:textId="77777777" w:rsidR="00406E85" w:rsidRDefault="00000000">
      <w:pPr>
        <w:pStyle w:val="1"/>
      </w:pPr>
      <w:r>
        <w:t>Описание на екраните</w:t>
      </w:r>
    </w:p>
    <w:p w14:paraId="6102D6F2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>ProfileActivity съдържа профил и Logout функционалност.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4FCE711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</w:r>
      <w:r>
        <w:lastRenderedPageBreak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>ProfileActivity съдържа профил и Logout функционалност.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5395942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>ProfileActivity съдържа профил и Logout функционалност.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42209E5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>ProfileActivity съдържа профил и Logout функционалност.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8E29CFC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>ProfileActivity съдържа профил и Logout функционалност.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8AD6710" w14:textId="77777777" w:rsidR="00406E85" w:rsidRDefault="00000000">
      <w:r>
        <w:t xml:space="preserve">MainActivity посреща потребителя. LoginActivity реализира вход. </w:t>
      </w:r>
      <w:r>
        <w:br/>
        <w:t>HomeActivity показва филмите Inception, Interstellar и Avatar чрез CardView.</w:t>
      </w:r>
      <w:r>
        <w:br/>
        <w:t>MovieDetailsActivity визуализира подробна информация и плакати.</w:t>
      </w:r>
      <w:r>
        <w:br/>
        <w:t>FavoritesActivity позволява управление на любими филми.</w:t>
      </w:r>
      <w:r>
        <w:br/>
        <w:t>CategoriesActivity организира филмите по категории.</w:t>
      </w:r>
      <w:r>
        <w:br/>
        <w:t xml:space="preserve">ProfileActivity съдържа профил и Logout функционалност. В рамките на разработката бяха приложени добри практики при проектирането на интерфейса, организацията </w:t>
      </w:r>
      <w:r>
        <w:lastRenderedPageBreak/>
        <w:t>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F57796C" w14:textId="77777777" w:rsidR="00406E85" w:rsidRDefault="00000000">
      <w:pPr>
        <w:pStyle w:val="1"/>
      </w:pPr>
      <w:r>
        <w:t>Разработка на програмната част</w:t>
      </w:r>
    </w:p>
    <w:p w14:paraId="59DA0F4E" w14:textId="77777777" w:rsidR="00406E85" w:rsidRDefault="00000000">
      <w:r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D8A12E8" w14:textId="77777777" w:rsidR="00406E85" w:rsidRDefault="00000000">
      <w:r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5041384" w14:textId="77777777" w:rsidR="00406E85" w:rsidRDefault="00000000">
      <w:r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86D8280" w14:textId="77777777" w:rsidR="00406E85" w:rsidRDefault="00000000">
      <w:r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C343048" w14:textId="77777777" w:rsidR="00406E85" w:rsidRDefault="00000000">
      <w:r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92D1472" w14:textId="77777777" w:rsidR="00406E85" w:rsidRDefault="00000000">
      <w:r>
        <w:lastRenderedPageBreak/>
        <w:t>Логиката е реализирана на Kotlin. Използвани са обработчици на събития, Intents и работа с Activity lifecycle.</w:t>
      </w:r>
      <w:r>
        <w:br/>
        <w:t>Всеки бутон има собствена функционалност за навигация или обработка на данни.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1762E89" w14:textId="77777777" w:rsidR="00406E85" w:rsidRDefault="00000000">
      <w:pPr>
        <w:pStyle w:val="1"/>
      </w:pPr>
      <w:r>
        <w:t>SQLite база данни</w:t>
      </w:r>
    </w:p>
    <w:p w14:paraId="7DE3FE6E" w14:textId="77777777" w:rsidR="00406E85" w:rsidRDefault="00000000">
      <w:r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EA4B8CC" w14:textId="77777777" w:rsidR="00406E85" w:rsidRDefault="00000000">
      <w:r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0524740" w14:textId="77777777" w:rsidR="00406E85" w:rsidRDefault="00000000">
      <w:r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6F840D42" w14:textId="77777777" w:rsidR="00406E85" w:rsidRDefault="00000000">
      <w:r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37FD80DC" w14:textId="77777777" w:rsidR="00406E85" w:rsidRDefault="00000000">
      <w:r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3453EBB" w14:textId="77777777" w:rsidR="00406E85" w:rsidRDefault="00000000">
      <w:r>
        <w:lastRenderedPageBreak/>
        <w:t>За локално съхранение на информация е използвана SQLite.</w:t>
      </w:r>
      <w:r>
        <w:br/>
        <w:t>Класът DatabaseHelper наследява SQLiteOpenHelper и управлява таблицата Favorites.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6284585C" w14:textId="77777777" w:rsidR="00406E85" w:rsidRDefault="00000000">
      <w:pPr>
        <w:pStyle w:val="1"/>
      </w:pPr>
      <w:r>
        <w:t>CRUD операции</w:t>
      </w:r>
    </w:p>
    <w:p w14:paraId="0A3EA5C1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>Delete премахва избран запис.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06998E9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>Delete премахва избран запис.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E1BD42D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>Delete премахва избран запис.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5CA7784B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>Delete премахва избран запис.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FBECD0F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 xml:space="preserve">Delete премахва избран запис. В рамките на разработката бяха приложени добри </w:t>
      </w:r>
      <w:r>
        <w:lastRenderedPageBreak/>
        <w:t>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5CD7CEE" w14:textId="77777777" w:rsidR="00406E85" w:rsidRDefault="00000000">
      <w:r>
        <w:t>Create добавя филм към любими.</w:t>
      </w:r>
      <w:r>
        <w:br/>
        <w:t>Read извежда всички записани филми.</w:t>
      </w:r>
      <w:r>
        <w:br/>
        <w:t>Update позволява редактиране на рейтинг.</w:t>
      </w:r>
      <w:r>
        <w:br/>
        <w:t>Delete премахва избран запис.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673EB769" w14:textId="77777777" w:rsidR="00406E85" w:rsidRDefault="00000000">
      <w:pPr>
        <w:pStyle w:val="1"/>
      </w:pPr>
      <w:r>
        <w:t>Share Intent</w:t>
      </w:r>
    </w:p>
    <w:p w14:paraId="6C0F2835" w14:textId="77777777" w:rsidR="00406E85" w:rsidRDefault="00000000">
      <w:r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C867D21" w14:textId="77777777" w:rsidR="00406E85" w:rsidRDefault="00000000">
      <w:r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6E7B28D6" w14:textId="77777777" w:rsidR="00406E85" w:rsidRDefault="00000000">
      <w:r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5DA8F62" w14:textId="77777777" w:rsidR="00406E85" w:rsidRDefault="00000000">
      <w:r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CBB5CF9" w14:textId="77777777" w:rsidR="00406E85" w:rsidRDefault="00000000">
      <w:r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AEA830B" w14:textId="77777777" w:rsidR="00406E85" w:rsidRDefault="00000000">
      <w:r>
        <w:lastRenderedPageBreak/>
        <w:t>Реализирана е допълнителна функционалност за споделяне на информация за филм чрез Android Share Intent.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1B1F486" w14:textId="77777777" w:rsidR="00406E85" w:rsidRDefault="00000000">
      <w:pPr>
        <w:pStyle w:val="1"/>
      </w:pPr>
      <w:r>
        <w:t>Тестване</w:t>
      </w:r>
    </w:p>
    <w:p w14:paraId="22FE5CA6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33506FB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45977EA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75A36B5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AF18A68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F578AA7" w14:textId="77777777" w:rsidR="00406E85" w:rsidRDefault="00000000">
      <w:r>
        <w:t>Проведено е функционално тестване на всички екрани, навигацията, базата данни и споделянето на съдържание.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4C6EFE76" w14:textId="77777777" w:rsidR="00406E85" w:rsidRDefault="00000000">
      <w:pPr>
        <w:pStyle w:val="1"/>
      </w:pPr>
      <w:r>
        <w:lastRenderedPageBreak/>
        <w:t>Заключение</w:t>
      </w:r>
    </w:p>
    <w:p w14:paraId="5924CDE1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73FB28D8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55AED32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0C4A3B0F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16C86227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06A3262" w14:textId="77777777" w:rsidR="00406E85" w:rsidRDefault="00000000">
      <w:r>
        <w:t xml:space="preserve">MovieHub изпълнява поставените изисквания по дисциплината. </w:t>
      </w:r>
      <w:r>
        <w:br/>
        <w:t>Проектът демонстрира практически умения за разработка на Android приложения чрез Kotlin и SQLite. В рамките на разработката бяха приложени добри практики при проектирането на интерфейса, организацията на кода и работата с локални данни. Потребителското преживяване е подобрено чрез ясна навигация и последователна визуална концепция.</w:t>
      </w:r>
    </w:p>
    <w:p w14:paraId="251BA6A1" w14:textId="77777777" w:rsidR="00406E85" w:rsidRDefault="00000000">
      <w:pPr>
        <w:pStyle w:val="1"/>
      </w:pPr>
      <w:r>
        <w:lastRenderedPageBreak/>
        <w:t>Места за скрийншотове</w:t>
      </w:r>
    </w:p>
    <w:p w14:paraId="4FB76AD4" w14:textId="77777777" w:rsidR="00EA4A9C" w:rsidRDefault="00000000">
      <w:pPr>
        <w:rPr>
          <w:lang w:val="bg-BG"/>
        </w:rPr>
      </w:pPr>
      <w:proofErr w:type="spellStart"/>
      <w:r>
        <w:t>Фигура</w:t>
      </w:r>
      <w:proofErr w:type="spellEnd"/>
      <w:r>
        <w:t>: Login Screen</w:t>
      </w:r>
    </w:p>
    <w:p w14:paraId="30D43DD7" w14:textId="2980DD52" w:rsidR="00406E85" w:rsidRDefault="00EA4A9C">
      <w:r>
        <w:rPr>
          <w:noProof/>
        </w:rPr>
        <w:drawing>
          <wp:inline distT="0" distB="0" distL="0" distR="0" wp14:anchorId="44CB3EE9" wp14:editId="2B208163">
            <wp:extent cx="3360420" cy="6774180"/>
            <wp:effectExtent l="0" t="0" r="0" b="7620"/>
            <wp:docPr id="39880255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F523" w14:textId="77777777" w:rsidR="00EA4A9C" w:rsidRDefault="00EA4A9C">
      <w:pPr>
        <w:rPr>
          <w:lang w:val="bg-BG"/>
        </w:rPr>
      </w:pPr>
    </w:p>
    <w:p w14:paraId="77CD20C0" w14:textId="77777777" w:rsidR="00EA4A9C" w:rsidRDefault="00EA4A9C">
      <w:pPr>
        <w:rPr>
          <w:lang w:val="bg-BG"/>
        </w:rPr>
      </w:pPr>
    </w:p>
    <w:p w14:paraId="5955224B" w14:textId="2E330ED7" w:rsidR="00406E85" w:rsidRDefault="00000000">
      <w:pPr>
        <w:rPr>
          <w:lang w:val="bg-BG"/>
        </w:rPr>
      </w:pPr>
      <w:proofErr w:type="spellStart"/>
      <w:r>
        <w:lastRenderedPageBreak/>
        <w:t>Фигура</w:t>
      </w:r>
      <w:proofErr w:type="spellEnd"/>
      <w:r>
        <w:t>: Home Screen</w:t>
      </w:r>
    </w:p>
    <w:p w14:paraId="3290C6E9" w14:textId="4275AD36" w:rsidR="00EA4A9C" w:rsidRPr="00EA4A9C" w:rsidRDefault="00EA4A9C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AB52169" wp14:editId="3F873E81">
            <wp:extent cx="3307080" cy="6850380"/>
            <wp:effectExtent l="0" t="0" r="7620" b="7620"/>
            <wp:docPr id="1397232466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685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BC23" w14:textId="77777777" w:rsidR="00EA4A9C" w:rsidRDefault="00EA4A9C">
      <w:pPr>
        <w:rPr>
          <w:lang w:val="bg-BG"/>
        </w:rPr>
      </w:pPr>
    </w:p>
    <w:p w14:paraId="183E3B99" w14:textId="77777777" w:rsidR="00EA4A9C" w:rsidRDefault="00EA4A9C">
      <w:pPr>
        <w:rPr>
          <w:lang w:val="bg-BG"/>
        </w:rPr>
      </w:pPr>
    </w:p>
    <w:p w14:paraId="4490703C" w14:textId="77777777" w:rsidR="00EA4A9C" w:rsidRDefault="00EA4A9C">
      <w:pPr>
        <w:rPr>
          <w:lang w:val="bg-BG"/>
        </w:rPr>
      </w:pPr>
    </w:p>
    <w:p w14:paraId="32117223" w14:textId="26812C62" w:rsidR="00406E85" w:rsidRDefault="00000000">
      <w:pPr>
        <w:rPr>
          <w:lang w:val="bg-BG"/>
        </w:rPr>
      </w:pPr>
      <w:proofErr w:type="spellStart"/>
      <w:r>
        <w:lastRenderedPageBreak/>
        <w:t>Фигура</w:t>
      </w:r>
      <w:proofErr w:type="spellEnd"/>
      <w:r>
        <w:t>: Movie Details</w:t>
      </w:r>
    </w:p>
    <w:p w14:paraId="098CDE88" w14:textId="77777777" w:rsidR="00EA4A9C" w:rsidRDefault="00EA4A9C">
      <w:pPr>
        <w:rPr>
          <w:lang w:val="bg-BG"/>
        </w:rPr>
      </w:pPr>
    </w:p>
    <w:p w14:paraId="016059A1" w14:textId="29A36526" w:rsidR="00EA4A9C" w:rsidRPr="00EA4A9C" w:rsidRDefault="00EA4A9C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21064B7" wp14:editId="23E52AB0">
            <wp:extent cx="3512820" cy="7086600"/>
            <wp:effectExtent l="0" t="0" r="0" b="0"/>
            <wp:docPr id="1274396582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B08A" w14:textId="77777777" w:rsidR="00EA4A9C" w:rsidRDefault="00EA4A9C">
      <w:pPr>
        <w:rPr>
          <w:lang w:val="bg-BG"/>
        </w:rPr>
      </w:pPr>
    </w:p>
    <w:p w14:paraId="5B475F9D" w14:textId="742E9652" w:rsidR="00406E85" w:rsidRDefault="00000000">
      <w:pPr>
        <w:rPr>
          <w:lang w:val="bg-BG"/>
        </w:rPr>
      </w:pPr>
      <w:proofErr w:type="spellStart"/>
      <w:r>
        <w:lastRenderedPageBreak/>
        <w:t>Фигура</w:t>
      </w:r>
      <w:proofErr w:type="spellEnd"/>
      <w:r>
        <w:t>: Categories</w:t>
      </w:r>
    </w:p>
    <w:p w14:paraId="6AD96144" w14:textId="68B90966" w:rsidR="00EA4A9C" w:rsidRPr="00EA4A9C" w:rsidRDefault="00EA4A9C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BF81698" wp14:editId="41A16C00">
            <wp:extent cx="3299460" cy="4846320"/>
            <wp:effectExtent l="0" t="0" r="0" b="0"/>
            <wp:docPr id="1408334337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A9E4" w14:textId="77777777" w:rsidR="00EA4A9C" w:rsidRDefault="00EA4A9C">
      <w:pPr>
        <w:rPr>
          <w:lang w:val="bg-BG"/>
        </w:rPr>
      </w:pPr>
    </w:p>
    <w:p w14:paraId="3587D50A" w14:textId="77777777" w:rsidR="00EA4A9C" w:rsidRDefault="00EA4A9C">
      <w:pPr>
        <w:rPr>
          <w:lang w:val="bg-BG"/>
        </w:rPr>
      </w:pPr>
    </w:p>
    <w:p w14:paraId="4B2AA8DD" w14:textId="77777777" w:rsidR="00EA4A9C" w:rsidRDefault="00EA4A9C">
      <w:pPr>
        <w:rPr>
          <w:lang w:val="bg-BG"/>
        </w:rPr>
      </w:pPr>
    </w:p>
    <w:p w14:paraId="263A92E5" w14:textId="77777777" w:rsidR="00EA4A9C" w:rsidRDefault="00EA4A9C">
      <w:pPr>
        <w:rPr>
          <w:lang w:val="bg-BG"/>
        </w:rPr>
      </w:pPr>
    </w:p>
    <w:p w14:paraId="2AEEEA5D" w14:textId="77777777" w:rsidR="00EA4A9C" w:rsidRDefault="00EA4A9C">
      <w:pPr>
        <w:rPr>
          <w:lang w:val="bg-BG"/>
        </w:rPr>
      </w:pPr>
    </w:p>
    <w:p w14:paraId="1BD6ED42" w14:textId="77777777" w:rsidR="00EA4A9C" w:rsidRDefault="00EA4A9C">
      <w:pPr>
        <w:rPr>
          <w:lang w:val="bg-BG"/>
        </w:rPr>
      </w:pPr>
    </w:p>
    <w:p w14:paraId="28A141E0" w14:textId="77777777" w:rsidR="00EA4A9C" w:rsidRDefault="00EA4A9C">
      <w:pPr>
        <w:rPr>
          <w:lang w:val="bg-BG"/>
        </w:rPr>
      </w:pPr>
    </w:p>
    <w:p w14:paraId="4DD800E8" w14:textId="77777777" w:rsidR="00EA4A9C" w:rsidRDefault="00EA4A9C">
      <w:pPr>
        <w:rPr>
          <w:lang w:val="bg-BG"/>
        </w:rPr>
      </w:pPr>
    </w:p>
    <w:p w14:paraId="24E26BFE" w14:textId="77777777" w:rsidR="00EA4A9C" w:rsidRDefault="00EA4A9C">
      <w:pPr>
        <w:rPr>
          <w:lang w:val="bg-BG"/>
        </w:rPr>
      </w:pPr>
    </w:p>
    <w:p w14:paraId="7E9874A3" w14:textId="77777777" w:rsidR="00EA4A9C" w:rsidRDefault="00EA4A9C">
      <w:pPr>
        <w:rPr>
          <w:lang w:val="bg-BG"/>
        </w:rPr>
      </w:pPr>
    </w:p>
    <w:p w14:paraId="5C2C03DE" w14:textId="1D55C5F8" w:rsidR="00406E85" w:rsidRDefault="00000000">
      <w:pPr>
        <w:rPr>
          <w:lang w:val="bg-BG"/>
        </w:rPr>
      </w:pPr>
      <w:proofErr w:type="spellStart"/>
      <w:r>
        <w:t>Фигура</w:t>
      </w:r>
      <w:proofErr w:type="spellEnd"/>
      <w:r>
        <w:t>: Profile</w:t>
      </w:r>
    </w:p>
    <w:p w14:paraId="477907E9" w14:textId="16B44707" w:rsidR="00EA4A9C" w:rsidRPr="00EA4A9C" w:rsidRDefault="00EA4A9C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C753AE5" wp14:editId="0E02A658">
            <wp:extent cx="3581400" cy="7239000"/>
            <wp:effectExtent l="0" t="0" r="0" b="0"/>
            <wp:docPr id="1306552181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A9C" w:rsidRPr="00EA4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082181">
    <w:abstractNumId w:val="8"/>
  </w:num>
  <w:num w:numId="2" w16cid:durableId="1063528527">
    <w:abstractNumId w:val="6"/>
  </w:num>
  <w:num w:numId="3" w16cid:durableId="122313585">
    <w:abstractNumId w:val="5"/>
  </w:num>
  <w:num w:numId="4" w16cid:durableId="1015108286">
    <w:abstractNumId w:val="4"/>
  </w:num>
  <w:num w:numId="5" w16cid:durableId="946740173">
    <w:abstractNumId w:val="7"/>
  </w:num>
  <w:num w:numId="6" w16cid:durableId="1891570819">
    <w:abstractNumId w:val="3"/>
  </w:num>
  <w:num w:numId="7" w16cid:durableId="586306735">
    <w:abstractNumId w:val="2"/>
  </w:num>
  <w:num w:numId="8" w16cid:durableId="1790659356">
    <w:abstractNumId w:val="1"/>
  </w:num>
  <w:num w:numId="9" w16cid:durableId="93671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E85"/>
    <w:rsid w:val="00724598"/>
    <w:rsid w:val="00AA1D8D"/>
    <w:rsid w:val="00B47730"/>
    <w:rsid w:val="00CB0664"/>
    <w:rsid w:val="00EA4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FB337"/>
  <w14:defaultImageDpi w14:val="300"/>
  <w15:docId w15:val="{0DC43D38-0859-432C-9F92-DEBFD16F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4572</Words>
  <Characters>26064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Панайотов</cp:lastModifiedBy>
  <cp:revision>2</cp:revision>
  <dcterms:created xsi:type="dcterms:W3CDTF">2013-12-23T23:15:00Z</dcterms:created>
  <dcterms:modified xsi:type="dcterms:W3CDTF">2026-06-06T21:29:00Z</dcterms:modified>
  <cp:category/>
</cp:coreProperties>
</file>